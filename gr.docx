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Gustavo Ruas</w:t>
      </w:r>
    </w:p>
    <w:p>
      <w:pPr>
        <w:pStyle w:val="Normal"/>
        <w:jc w:val="center"/>
        <w:rPr/>
      </w:pPr>
      <w:r>
        <w:rPr>
          <w:b/>
        </w:rPr>
        <w:t xml:space="preserve">Email: </w:t>
      </w:r>
      <w:r>
        <w:rPr/>
        <w:t>gustavruas@hotmail.com</w:t>
        <w:br/>
      </w:r>
      <w:r>
        <w:rPr>
          <w:b/>
        </w:rPr>
        <w:t xml:space="preserve">Telefone: </w:t>
      </w:r>
      <w:r>
        <w:rPr/>
        <w:t>(61) 98356-1410</w:t>
        <w:br/>
      </w:r>
      <w:r>
        <w:rPr>
          <w:b/>
        </w:rPr>
        <w:t xml:space="preserve">Localização: </w:t>
      </w:r>
      <w:r>
        <w:rPr/>
        <w:t>Brasília - DF</w:t>
        <w:br/>
      </w:r>
      <w:r>
        <w:rPr>
          <w:b/>
        </w:rPr>
        <w:t xml:space="preserve">GitHub: </w:t>
      </w:r>
      <w:r>
        <w:rPr/>
        <w:t>https://github.com/gustavruas</w:t>
      </w:r>
    </w:p>
    <w:p>
      <w:pPr>
        <w:pStyle w:val="Heading1"/>
        <w:rPr/>
      </w:pPr>
      <w:r>
        <w:rPr/>
        <w:t>Educação</w:t>
      </w:r>
    </w:p>
    <w:p>
      <w:pPr>
        <w:pStyle w:val="Normal"/>
        <w:rPr/>
      </w:pPr>
      <w:r>
        <w:rPr>
          <w:b/>
        </w:rPr>
        <w:t xml:space="preserve">Ensino Médio: </w:t>
      </w:r>
      <w:r>
        <w:rPr>
          <w:b w:val="false"/>
          <w:bCs w:val="false"/>
        </w:rPr>
        <w:t>Centro de Ensino 01 (GG)</w:t>
      </w:r>
      <w:r>
        <w:rPr>
          <w:b/>
        </w:rPr>
        <w:br/>
        <w:t xml:space="preserve">Curso: </w:t>
      </w:r>
      <w:r>
        <w:rPr/>
        <w:t>Análise e Desenvolvimento de Sistemas</w:t>
        <w:br/>
      </w:r>
      <w:r>
        <w:rPr>
          <w:b/>
        </w:rPr>
        <w:t xml:space="preserve">Faculdade: </w:t>
      </w:r>
      <w:r>
        <w:rPr/>
        <w:t>UDF</w:t>
      </w:r>
    </w:p>
    <w:p>
      <w:pPr>
        <w:pStyle w:val="Heading1"/>
        <w:rPr/>
      </w:pPr>
      <w:r>
        <w:rPr/>
        <w:t>Atuação Profissional</w:t>
      </w:r>
    </w:p>
    <w:p>
      <w:pPr>
        <w:pStyle w:val="Normal"/>
        <w:rPr/>
      </w:pPr>
      <w:r>
        <w:rPr>
          <w:b/>
        </w:rPr>
        <w:t>Profissional de E-sports (Free Fire) – Organização Loud (2006–2024)</w:t>
        <w:br/>
        <w:t>Técnico Bancário Novo (2025)</w:t>
        <w:br/>
      </w:r>
    </w:p>
    <w:p>
      <w:pPr>
        <w:pStyle w:val="Heading1"/>
        <w:rPr/>
      </w:pPr>
      <w:r>
        <w:rPr/>
        <w:t>Habilidades</w:t>
      </w:r>
    </w:p>
    <w:p>
      <w:pPr>
        <w:pStyle w:val="ListBullet"/>
        <w:numPr>
          <w:ilvl w:val="0"/>
          <w:numId w:val="1"/>
        </w:numPr>
        <w:rPr/>
      </w:pPr>
      <w:r>
        <w:rPr/>
        <w:t>Linux</w:t>
      </w:r>
    </w:p>
    <w:p>
      <w:pPr>
        <w:pStyle w:val="ListBullet"/>
        <w:numPr>
          <w:ilvl w:val="0"/>
          <w:numId w:val="1"/>
        </w:numPr>
        <w:rPr/>
      </w:pPr>
      <w:r>
        <w:rPr/>
        <w:t>Java (básico)</w:t>
      </w:r>
    </w:p>
    <w:p>
      <w:pPr>
        <w:pStyle w:val="ListBullet"/>
        <w:numPr>
          <w:ilvl w:val="0"/>
          <w:numId w:val="1"/>
        </w:numPr>
        <w:rPr/>
      </w:pPr>
      <w:r>
        <w:rPr/>
        <w:t>C (básico)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CSS, HTML, JavaScript (intermediário)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LibreOffice/25.8.1.1$Windows_X86_64 LibreOffice_project/54047653041915e595ad4e45cccea684809c77b5</Application>
  <AppVersion>15.0000</AppVersion>
  <Pages>1</Pages>
  <Words>58</Words>
  <Characters>391</Characters>
  <CharactersWithSpaces>435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2025-11-27T22:23:31Z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